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KOTHAKOTA SAI SWETHA</w:t>
      </w:r>
    </w:p>
    <w:p>
      <w:pPr>
        <w:jc w:val="center"/>
      </w:pPr>
      <w:r>
        <w:rPr>
          <w:b/>
          <w:sz w:val="21"/>
        </w:rPr>
        <w:t>B.Tech – Data Science | Student | Aspiring Data Science / Full-Stack Professional</w:t>
      </w:r>
    </w:p>
    <w:p>
      <w:pPr>
        <w:jc w:val="center"/>
      </w:pPr>
      <w:r>
        <w:rPr>
          <w:sz w:val="18"/>
        </w:rPr>
        <w:t>Puttaparthi, Andhra Pradesh, India  |  Phone: [Add Phone]  |  Email: [Add Email]</w:t>
        <w:br/>
        <w:t>LinkedIn: [Add LinkedIn]  |  GitHub: [Add GitHub]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CAREER OBJECTIVE</w:t>
      </w:r>
    </w:p>
    <w:p>
      <w:pPr>
        <w:spacing w:after="40"/>
      </w:pPr>
      <w:r>
        <w:t>Motivated B.Tech Data Science student seeking an internship or entry-level opportunity to apply Python, SQL, Excel, and data analysis skills in a real-world environment. Eager to learn from experienced mentors, contribute to practical projects, and build strong technical and professional skills in the IT industry.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B.Tech – Data Science</w:t>
      </w:r>
      <w:r>
        <w:br/>
        <w:t>Chadalawada Ramanamma Engineering College | Andhra Pradesh</w:t>
      </w:r>
      <w:r>
        <w:br/>
        <w:t>Currently pursuing – 3rd Year</w:t>
      </w:r>
      <w:r>
        <w:br/>
        <w:t>Expected Graduation: 2028</w:t>
      </w:r>
    </w:p>
    <w:p>
      <w:pPr>
        <w:spacing w:after="20"/>
      </w:pPr>
      <w:r>
        <w:rPr>
          <w:b/>
        </w:rPr>
        <w:t>Intermediate</w:t>
      </w:r>
      <w:r>
        <w:br/>
        <w:t>Completed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TECHNICAL SKILLS</w:t>
      </w:r>
    </w:p>
    <w:p>
      <w:pPr>
        <w:pStyle w:val="ListBullet"/>
        <w:spacing w:after="20"/>
      </w:pPr>
      <w:r>
        <w:t>Programming: Python – Basic</w:t>
      </w:r>
    </w:p>
    <w:p>
      <w:pPr>
        <w:pStyle w:val="ListBullet"/>
        <w:spacing w:after="20"/>
      </w:pPr>
      <w:r>
        <w:t>Database: SQL – Basic</w:t>
      </w:r>
    </w:p>
    <w:p>
      <w:pPr>
        <w:pStyle w:val="ListBullet"/>
        <w:spacing w:after="20"/>
      </w:pPr>
      <w:r>
        <w:t>Data &amp; Office Tools: Microsoft Excel, MS Word, PowerPoint</w:t>
      </w:r>
    </w:p>
    <w:p>
      <w:pPr>
        <w:pStyle w:val="ListBullet"/>
        <w:spacing w:after="20"/>
      </w:pPr>
      <w:r>
        <w:t>Core Interests: Data Science, Data Analysis, Machine Learning, AI</w:t>
      </w:r>
    </w:p>
    <w:p>
      <w:pPr>
        <w:pStyle w:val="ListBullet"/>
        <w:spacing w:after="20"/>
      </w:pPr>
      <w:r>
        <w:t>Other: Data Entry, Documentation, Basic Computer Operations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ACADEMIC &amp; PRACTICAL LEARNING</w:t>
      </w:r>
    </w:p>
    <w:p>
      <w:pPr>
        <w:pStyle w:val="ListBullet"/>
        <w:spacing w:after="20"/>
      </w:pPr>
      <w:r>
        <w:t>Learning Python programming fundamentals and problem-solving concepts.</w:t>
      </w:r>
    </w:p>
    <w:p>
      <w:pPr>
        <w:pStyle w:val="ListBullet"/>
        <w:spacing w:after="20"/>
      </w:pPr>
      <w:r>
        <w:t>Practicing SQL queries and database fundamentals.</w:t>
      </w:r>
    </w:p>
    <w:p>
      <w:pPr>
        <w:pStyle w:val="ListBullet"/>
        <w:spacing w:after="20"/>
      </w:pPr>
      <w:r>
        <w:t>Using Excel for data entry, organization, basic analysis, and reporting.</w:t>
      </w:r>
    </w:p>
    <w:p>
      <w:pPr>
        <w:pStyle w:val="ListBullet"/>
        <w:spacing w:after="20"/>
      </w:pPr>
      <w:r>
        <w:t>Building understanding of Data Science, AI, Machine Learning, and data visualization concepts.</w:t>
      </w:r>
    </w:p>
    <w:p>
      <w:pPr>
        <w:pStyle w:val="ListBullet"/>
        <w:spacing w:after="20"/>
      </w:pPr>
      <w:r>
        <w:t>Interested in developing real-time IT projects and practical industry experience.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STRENGTHS</w:t>
      </w:r>
    </w:p>
    <w:p>
      <w:pPr>
        <w:pStyle w:val="ListBullet"/>
        <w:spacing w:after="20"/>
      </w:pPr>
      <w:r>
        <w:t>Quick learner with a strong willingness to develop new technical skills.</w:t>
      </w:r>
    </w:p>
    <w:p>
      <w:pPr>
        <w:pStyle w:val="ListBullet"/>
        <w:spacing w:after="20"/>
      </w:pPr>
      <w:r>
        <w:t>Good attention to detail and accuracy in data-related work.</w:t>
      </w:r>
    </w:p>
    <w:p>
      <w:pPr>
        <w:pStyle w:val="ListBullet"/>
        <w:spacing w:after="20"/>
      </w:pPr>
      <w:r>
        <w:t>Responsible, adaptable, and comfortable learning with guidance from mentors.</w:t>
      </w:r>
    </w:p>
    <w:p>
      <w:pPr>
        <w:pStyle w:val="ListBullet"/>
        <w:spacing w:after="20"/>
      </w:pPr>
      <w:r>
        <w:t>Good communication in Telugu and English.</w:t>
      </w:r>
    </w:p>
    <w:p>
      <w:pPr>
        <w:pStyle w:val="ListBullet"/>
        <w:spacing w:after="20"/>
      </w:pPr>
      <w:r>
        <w:t>Interested in teamwork, practical projects, and continuous learning.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CAREER INTERESTS</w:t>
      </w:r>
    </w:p>
    <w:p>
      <w:pPr>
        <w:pStyle w:val="ListBullet"/>
        <w:spacing w:after="20"/>
      </w:pPr>
      <w:r>
        <w:t>Data Science / Data Analyst Intern</w:t>
      </w:r>
    </w:p>
    <w:p>
      <w:pPr>
        <w:pStyle w:val="ListBullet"/>
        <w:spacing w:after="20"/>
      </w:pPr>
      <w:r>
        <w:t>Python / SQL Intern</w:t>
      </w:r>
    </w:p>
    <w:p>
      <w:pPr>
        <w:pStyle w:val="ListBullet"/>
        <w:spacing w:after="20"/>
      </w:pPr>
      <w:r>
        <w:t>AI &amp; Machine Learning Intern</w:t>
      </w:r>
    </w:p>
    <w:p>
      <w:pPr>
        <w:pStyle w:val="ListBullet"/>
        <w:spacing w:after="20"/>
      </w:pPr>
      <w:r>
        <w:t>Software / Full-Stack Development Intern</w:t>
      </w:r>
    </w:p>
    <w:p>
      <w:pPr>
        <w:pStyle w:val="ListBullet"/>
        <w:spacing w:after="20"/>
      </w:pPr>
      <w:r>
        <w:t>IT Operations and Data-related roles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LANGUAGES</w:t>
      </w:r>
    </w:p>
    <w:p>
      <w:pPr>
        <w:pStyle w:val="ListBullet"/>
        <w:spacing w:after="20"/>
      </w:pPr>
      <w:r>
        <w:t>Telugu – Native</w:t>
      </w:r>
    </w:p>
    <w:p>
      <w:pPr>
        <w:pStyle w:val="ListBullet"/>
        <w:spacing w:after="20"/>
      </w:pPr>
      <w:r>
        <w:t>English – Working proficiency</w:t>
      </w:r>
    </w:p>
    <w:p>
      <w:pPr>
        <w:spacing w:before="140" w:after="60"/>
        <w:pBdr>
          <w:bottom w:val="single" w:sz="6" w:space="1" w:color="808080"/>
        </w:pBdr>
      </w:pPr>
      <w:r>
        <w:rPr>
          <w:b/>
          <w:sz w:val="22"/>
        </w:rPr>
        <w:t>ADDITIONAL INFORMATION</w:t>
      </w:r>
    </w:p>
    <w:p>
      <w:pPr>
        <w:pStyle w:val="ListBullet"/>
        <w:spacing w:after="20"/>
      </w:pPr>
      <w:r>
        <w:t>Availability: Open to internship opportunities and practical industry training.</w:t>
      </w:r>
    </w:p>
    <w:p>
      <w:pPr>
        <w:pStyle w:val="ListBullet"/>
        <w:spacing w:after="20"/>
      </w:pPr>
      <w:r>
        <w:t>Preferred work environment: IT companies with real-time projects, mentorship, and hands-on learning.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Kothakota Sai Swetha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